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23D7" w14:textId="3C9ED00D" w:rsidR="00CB255D" w:rsidRDefault="00C672FC" w:rsidP="00E53B63">
      <w:pPr>
        <w:spacing w:line="240" w:lineRule="auto"/>
      </w:pPr>
      <w:r>
        <w:t xml:space="preserve">  </w:t>
      </w:r>
      <w:r>
        <w:tab/>
      </w:r>
      <w:r>
        <w:tab/>
      </w:r>
      <w:r>
        <w:tab/>
      </w:r>
      <w:r>
        <w:tab/>
      </w:r>
      <w:r>
        <w:tab/>
      </w:r>
      <w:r>
        <w:tab/>
      </w:r>
      <w:r>
        <w:tab/>
        <w:t xml:space="preserve"> </w:t>
      </w:r>
      <w:r>
        <w:tab/>
      </w:r>
      <w:r>
        <w:tab/>
      </w:r>
      <w:r>
        <w:tab/>
      </w:r>
      <w:r>
        <w:tab/>
      </w:r>
      <w:r>
        <w:tab/>
        <w:t xml:space="preserve">    Date: 03 / 07 / 2026</w:t>
      </w:r>
    </w:p>
    <w:p w14:paraId="0B960A52" w14:textId="2CD61A3F" w:rsidR="00CB255D" w:rsidRDefault="00000000" w:rsidP="00E53B63">
      <w:pPr>
        <w:spacing w:line="240" w:lineRule="auto"/>
        <w:ind w:left="3600"/>
      </w:pPr>
      <w:r>
        <w:rPr>
          <w:b/>
          <w:sz w:val="36"/>
        </w:rPr>
        <w:t>SPONSORSHIP LETTER</w:t>
      </w:r>
    </w:p>
    <w:p w14:paraId="06F0BE5B" w14:textId="77777777" w:rsidR="00E53B63" w:rsidRDefault="00000000" w:rsidP="00E53B63">
      <w:pPr>
        <w:spacing w:line="240" w:lineRule="auto"/>
      </w:pPr>
      <w:r>
        <w:t>To,</w:t>
      </w:r>
      <w:r>
        <w:br/>
      </w:r>
      <w:r>
        <w:rPr>
          <w:b/>
        </w:rPr>
        <w:t>The Principal,</w:t>
      </w:r>
      <w:r>
        <w:rPr>
          <w:b/>
        </w:rPr>
        <w:br/>
      </w:r>
      <w:r>
        <w:t>DKTE Society's Yashwantrao Polytechnic,</w:t>
      </w:r>
      <w:r>
        <w:br/>
      </w:r>
      <w:proofErr w:type="spellStart"/>
      <w:r>
        <w:t>Ichalkaranji</w:t>
      </w:r>
      <w:proofErr w:type="spellEnd"/>
      <w:r>
        <w:t>.</w:t>
      </w:r>
    </w:p>
    <w:p w14:paraId="4D714910" w14:textId="77777777" w:rsidR="00E53B63" w:rsidRDefault="00000000" w:rsidP="00A31712">
      <w:pPr>
        <w:spacing w:line="240" w:lineRule="auto"/>
      </w:pPr>
      <w:r>
        <w:br/>
        <w:t>Subject: Sponsorship of Mega Project</w:t>
      </w:r>
    </w:p>
    <w:p w14:paraId="6158506F" w14:textId="77777777" w:rsidR="00A31712" w:rsidRDefault="00000000" w:rsidP="00A31712">
      <w:pPr>
        <w:spacing w:line="240" w:lineRule="auto"/>
      </w:pPr>
      <w:r>
        <w:br/>
        <w:t>Respected Sir</w:t>
      </w:r>
      <w:r>
        <w:br/>
        <w:t xml:space="preserve">This is to certify that </w:t>
      </w:r>
      <w:r w:rsidRPr="00A31712">
        <w:rPr>
          <w:b/>
          <w:bCs/>
        </w:rPr>
        <w:t>PAKO Engineers</w:t>
      </w:r>
      <w:r>
        <w:t xml:space="preserve"> is pleased to sponsor the Third Year Computer Science &amp; Engineering Mega Project of the following students from DKTE Society's Yashwantrao Polytechnic, </w:t>
      </w:r>
      <w:proofErr w:type="spellStart"/>
      <w:r>
        <w:t>Ichalkaranji</w:t>
      </w:r>
      <w:proofErr w:type="spellEnd"/>
      <w:r>
        <w:t>:</w:t>
      </w:r>
      <w:r>
        <w:br/>
        <w:t>• Atharv Milind Suryavanshi</w:t>
      </w:r>
      <w:r>
        <w:br/>
        <w:t>• Vedant Vaibhav Ranjange</w:t>
      </w:r>
      <w:r>
        <w:br/>
        <w:t>• Varadraj Ranoji Tasgave</w:t>
      </w:r>
      <w:r>
        <w:br/>
        <w:t xml:space="preserve">• Pradnya Vishal </w:t>
      </w:r>
      <w:proofErr w:type="spellStart"/>
      <w:r>
        <w:t>Ranbhare</w:t>
      </w:r>
      <w:proofErr w:type="spellEnd"/>
    </w:p>
    <w:p w14:paraId="52A55EC0" w14:textId="09AD8873" w:rsidR="00A31712" w:rsidRDefault="00000000" w:rsidP="00A31712">
      <w:pPr>
        <w:spacing w:line="240" w:lineRule="auto"/>
      </w:pPr>
      <w:r>
        <w:br/>
        <w:t>The project is titled "</w:t>
      </w:r>
      <w:r w:rsidRPr="00A31712">
        <w:rPr>
          <w:b/>
          <w:bCs/>
        </w:rPr>
        <w:t>Design and Development of a Marketing &amp; Branding Website for PAKO Engineers."</w:t>
      </w:r>
      <w:r>
        <w:br/>
        <w:t>PAKO Engineers has agreed to provide the required company information, branding materials, product details, technical guidance and industrial support necessary for the successful completion of this project. The objective is to develop a professional corporate website that enhances the company's digital presence, marketing and branding</w:t>
      </w:r>
      <w:r w:rsidR="00A31712">
        <w:t>.</w:t>
      </w:r>
    </w:p>
    <w:p w14:paraId="6A23F8C1" w14:textId="28C61877" w:rsidR="00E53B63" w:rsidRDefault="00000000" w:rsidP="00A31712">
      <w:pPr>
        <w:spacing w:line="240" w:lineRule="auto"/>
      </w:pPr>
      <w:r>
        <w:br/>
        <w:t>We appreciate the efforts of the students and extend our full support throughout the project duration. This letter is issued upon the request of the students for submission to their institution.</w:t>
      </w:r>
      <w:r>
        <w:br/>
        <w:t>Thank you.</w:t>
      </w:r>
      <w:r>
        <w:br/>
        <w:t>Yours faithfully,</w:t>
      </w:r>
    </w:p>
    <w:p w14:paraId="0D092E57" w14:textId="77777777" w:rsidR="00A31712" w:rsidRDefault="00A31712" w:rsidP="00A31712">
      <w:pPr>
        <w:spacing w:line="240" w:lineRule="auto"/>
      </w:pPr>
    </w:p>
    <w:p w14:paraId="281367DC" w14:textId="77777777" w:rsidR="00A31712" w:rsidRDefault="00A31712" w:rsidP="00A31712">
      <w:pPr>
        <w:spacing w:line="240" w:lineRule="auto"/>
      </w:pPr>
    </w:p>
    <w:p w14:paraId="1883D4BA" w14:textId="49F0BFA2" w:rsidR="00C672FC" w:rsidRDefault="00A31712" w:rsidP="00E53B63">
      <w:pPr>
        <w:spacing w:line="240" w:lineRule="auto"/>
      </w:pPr>
      <w:r>
        <w:t xml:space="preserve">        </w:t>
      </w:r>
      <w:r w:rsidR="00C672FC">
        <w:t>Mr. Sudarshan Khot</w:t>
      </w:r>
      <w:r w:rsidR="00C672FC">
        <w:tab/>
      </w:r>
      <w:r w:rsidR="00C672FC">
        <w:tab/>
      </w:r>
      <w:r w:rsidR="00C672FC">
        <w:tab/>
      </w:r>
      <w:r w:rsidR="00C672FC">
        <w:tab/>
      </w:r>
      <w:r w:rsidR="00C672FC">
        <w:tab/>
      </w:r>
      <w:r w:rsidR="00C672FC">
        <w:tab/>
      </w:r>
      <w:r w:rsidR="00C672FC">
        <w:tab/>
      </w:r>
      <w:r w:rsidR="00C672FC">
        <w:tab/>
        <w:t>Mr. Suhas Khot</w:t>
      </w:r>
      <w:r w:rsidR="00C672FC">
        <w:br/>
      </w:r>
      <w:r w:rsidR="00C672FC">
        <w:br/>
        <w:t>Chief Executive Officer (CEO)</w:t>
      </w:r>
      <w:r w:rsidR="00C672FC" w:rsidRPr="00C672FC">
        <w:t xml:space="preserve"> </w:t>
      </w:r>
      <w:r w:rsidR="00C672FC">
        <w:tab/>
      </w:r>
      <w:r w:rsidR="00C672FC">
        <w:tab/>
      </w:r>
      <w:r w:rsidR="00C672FC">
        <w:tab/>
      </w:r>
      <w:r w:rsidR="00C672FC">
        <w:tab/>
      </w:r>
      <w:r w:rsidR="00C672FC">
        <w:tab/>
      </w:r>
      <w:r w:rsidR="00C672FC">
        <w:tab/>
        <w:t xml:space="preserve">     Managing Director (MD)</w:t>
      </w:r>
    </w:p>
    <w:sectPr w:rsidR="00C672FC" w:rsidSect="00C672F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EB72" w14:textId="77777777" w:rsidR="00A37F85" w:rsidRDefault="00A37F85">
      <w:pPr>
        <w:spacing w:after="0" w:line="240" w:lineRule="auto"/>
      </w:pPr>
      <w:r>
        <w:separator/>
      </w:r>
    </w:p>
  </w:endnote>
  <w:endnote w:type="continuationSeparator" w:id="0">
    <w:p w14:paraId="44FB46A7" w14:textId="77777777" w:rsidR="00A37F85" w:rsidRDefault="00A3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5C04" w14:textId="77777777" w:rsidR="00A31712" w:rsidRDefault="00A31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DBFD" w14:textId="11522073" w:rsidR="00C672FC" w:rsidRDefault="00C672FC">
    <w:pPr>
      <w:pStyle w:val="Footer"/>
    </w:pPr>
    <w:r w:rsidRPr="00C672FC">
      <w:rPr>
        <w:noProof/>
      </w:rPr>
      <w:drawing>
        <wp:inline distT="0" distB="0" distL="0" distR="0" wp14:anchorId="16B38A16" wp14:editId="1C2283C0">
          <wp:extent cx="6858000" cy="803275"/>
          <wp:effectExtent l="0" t="0" r="0" b="0"/>
          <wp:docPr id="13222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4689" name=""/>
                  <pic:cNvPicPr/>
                </pic:nvPicPr>
                <pic:blipFill>
                  <a:blip r:embed="rId1"/>
                  <a:stretch>
                    <a:fillRect/>
                  </a:stretch>
                </pic:blipFill>
                <pic:spPr>
                  <a:xfrm>
                    <a:off x="0" y="0"/>
                    <a:ext cx="6858000" cy="8032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A578" w14:textId="77777777" w:rsidR="00A31712" w:rsidRDefault="00A31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767B" w14:textId="77777777" w:rsidR="00A37F85" w:rsidRDefault="00A37F85">
      <w:pPr>
        <w:spacing w:after="0" w:line="240" w:lineRule="auto"/>
      </w:pPr>
      <w:r>
        <w:separator/>
      </w:r>
    </w:p>
  </w:footnote>
  <w:footnote w:type="continuationSeparator" w:id="0">
    <w:p w14:paraId="30D66070" w14:textId="77777777" w:rsidR="00A37F85" w:rsidRDefault="00A37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0C20" w14:textId="6F41F94B" w:rsidR="00A31712" w:rsidRDefault="00EC7612">
    <w:pPr>
      <w:pStyle w:val="Header"/>
    </w:pPr>
    <w:r>
      <w:rPr>
        <w:noProof/>
      </w:rPr>
      <w:pict w14:anchorId="5105B4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7860" o:spid="_x0000_s1030" type="#_x0000_t75" style="position:absolute;margin-left:0;margin-top:0;width:539.8pt;height:478.3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D21B" w14:textId="0AE643E7" w:rsidR="00CB255D" w:rsidRDefault="00EC7612">
    <w:pPr>
      <w:pStyle w:val="Header"/>
      <w:jc w:val="center"/>
    </w:pPr>
    <w:r>
      <w:rPr>
        <w:noProof/>
      </w:rPr>
      <w:pict w14:anchorId="41151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7861" o:spid="_x0000_s1031" type="#_x0000_t75" style="position:absolute;left:0;text-align:left;margin-left:0;margin-top:0;width:539.8pt;height:478.3pt;z-index:-251656192;mso-position-horizontal:center;mso-position-horizontal-relative:margin;mso-position-vertical:center;mso-position-vertical-relative:margin" o:allowincell="f">
          <v:imagedata r:id="rId1" o:title="LOGO" gain="19661f" blacklevel="22938f"/>
        </v:shape>
      </w:pict>
    </w:r>
    <w:r w:rsidR="00C672FC" w:rsidRPr="00C672FC">
      <w:rPr>
        <w:noProof/>
      </w:rPr>
      <w:drawing>
        <wp:inline distT="0" distB="0" distL="0" distR="0" wp14:anchorId="4B3B5FC0" wp14:editId="09A9886A">
          <wp:extent cx="6835140" cy="1234440"/>
          <wp:effectExtent l="0" t="0" r="3810" b="3810"/>
          <wp:docPr id="82168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3912" name=""/>
                  <pic:cNvPicPr/>
                </pic:nvPicPr>
                <pic:blipFill>
                  <a:blip r:embed="rId2"/>
                  <a:stretch>
                    <a:fillRect/>
                  </a:stretch>
                </pic:blipFill>
                <pic:spPr>
                  <a:xfrm>
                    <a:off x="0" y="0"/>
                    <a:ext cx="7044063" cy="1272172"/>
                  </a:xfrm>
                  <a:prstGeom prst="rect">
                    <a:avLst/>
                  </a:prstGeom>
                </pic:spPr>
              </pic:pic>
            </a:graphicData>
          </a:graphic>
        </wp:inline>
      </w:drawing>
    </w:r>
  </w:p>
  <w:p w14:paraId="1717CE61" w14:textId="77777777" w:rsidR="00C672FC" w:rsidRDefault="00C672F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574C" w14:textId="50DC2B42" w:rsidR="00A31712" w:rsidRDefault="00EC7612">
    <w:pPr>
      <w:pStyle w:val="Header"/>
    </w:pPr>
    <w:r>
      <w:rPr>
        <w:noProof/>
      </w:rPr>
      <w:pict w14:anchorId="29745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7859" o:spid="_x0000_s1029" type="#_x0000_t75" style="position:absolute;margin-left:0;margin-top:0;width:539.8pt;height:478.3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714534">
    <w:abstractNumId w:val="8"/>
  </w:num>
  <w:num w:numId="2" w16cid:durableId="255788985">
    <w:abstractNumId w:val="6"/>
  </w:num>
  <w:num w:numId="3" w16cid:durableId="493179155">
    <w:abstractNumId w:val="5"/>
  </w:num>
  <w:num w:numId="4" w16cid:durableId="289164627">
    <w:abstractNumId w:val="4"/>
  </w:num>
  <w:num w:numId="5" w16cid:durableId="832331086">
    <w:abstractNumId w:val="7"/>
  </w:num>
  <w:num w:numId="6" w16cid:durableId="1502113015">
    <w:abstractNumId w:val="3"/>
  </w:num>
  <w:num w:numId="7" w16cid:durableId="560293457">
    <w:abstractNumId w:val="2"/>
  </w:num>
  <w:num w:numId="8" w16cid:durableId="1714192188">
    <w:abstractNumId w:val="1"/>
  </w:num>
  <w:num w:numId="9" w16cid:durableId="156541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5E0"/>
    <w:rsid w:val="0024717D"/>
    <w:rsid w:val="0029639D"/>
    <w:rsid w:val="00326F90"/>
    <w:rsid w:val="0044328B"/>
    <w:rsid w:val="004433B0"/>
    <w:rsid w:val="00554F57"/>
    <w:rsid w:val="00A31712"/>
    <w:rsid w:val="00A37F85"/>
    <w:rsid w:val="00AA1D8D"/>
    <w:rsid w:val="00B47730"/>
    <w:rsid w:val="00C672FC"/>
    <w:rsid w:val="00C949E9"/>
    <w:rsid w:val="00CB0664"/>
    <w:rsid w:val="00CB255D"/>
    <w:rsid w:val="00E12A2D"/>
    <w:rsid w:val="00E53B63"/>
    <w:rsid w:val="00EC7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30F50"/>
  <w14:defaultImageDpi w14:val="300"/>
  <w15:docId w15:val="{65E3A305-BBA8-4295-8853-44EB93E5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Suryavanshi</cp:lastModifiedBy>
  <cp:revision>4</cp:revision>
  <cp:lastPrinted>2026-07-02T08:16:00Z</cp:lastPrinted>
  <dcterms:created xsi:type="dcterms:W3CDTF">2026-07-02T08:03:00Z</dcterms:created>
  <dcterms:modified xsi:type="dcterms:W3CDTF">2026-07-02T08:17:00Z</dcterms:modified>
  <cp:category/>
</cp:coreProperties>
</file>